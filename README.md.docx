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狗狗在线问诊智能体 - 网页版</w:t>
      </w:r>
    </w:p>
    <w:p/>
    <w:p>
      <w:pPr>
        <w:pStyle w:val="Heading2"/>
      </w:pPr>
      <w:r>
        <w:t>项目说明</w:t>
      </w:r>
    </w:p>
    <w:p/>
    <w:p>
      <w:pPr/>
      <w:r/>
      <w:r>
        <w:t>这</w:t>
      </w:r>
      <w:r>
        <w:t>是</w:t>
      </w:r>
      <w:r>
        <w:t>一</w:t>
      </w:r>
      <w:r>
        <w:t>个</w:t>
      </w:r>
      <w:r>
        <w:t>基</w:t>
      </w:r>
      <w:r>
        <w:t>于</w:t>
      </w:r>
      <w:r>
        <w:t xml:space="preserve"> </w:t>
      </w:r>
      <w:r>
        <w:t>H</w:t>
      </w:r>
      <w:r>
        <w:t>T</w:t>
      </w:r>
      <w:r>
        <w:t>M</w:t>
      </w:r>
      <w:r>
        <w:t>L</w:t>
      </w:r>
      <w:r>
        <w:t>/</w:t>
      </w:r>
      <w:r>
        <w:t>C</w:t>
      </w:r>
      <w:r>
        <w:t>S</w:t>
      </w:r>
      <w:r>
        <w:t>S</w:t>
      </w:r>
      <w:r>
        <w:t>/</w:t>
      </w:r>
      <w:r>
        <w:t>J</w:t>
      </w:r>
      <w:r>
        <w:t>a</w:t>
      </w:r>
      <w:r>
        <w:t>v</w:t>
      </w:r>
      <w:r>
        <w:t>a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的</w:t>
      </w:r>
      <w:r>
        <w:t>狗</w:t>
      </w:r>
      <w:r>
        <w:t>狗</w:t>
      </w:r>
      <w:r>
        <w:t>健</w:t>
      </w:r>
      <w:r>
        <w:t>康</w:t>
      </w:r>
      <w:r>
        <w:t>问</w:t>
      </w:r>
      <w:r>
        <w:t>诊</w:t>
      </w:r>
      <w:r>
        <w:t>智</w:t>
      </w:r>
      <w:r>
        <w:t>能</w:t>
      </w:r>
      <w:r>
        <w:t>体</w:t>
      </w:r>
      <w:r>
        <w:t>网</w:t>
      </w:r>
      <w:r>
        <w:t>页</w:t>
      </w:r>
      <w:r>
        <w:t>版</w:t>
      </w:r>
      <w:r>
        <w:t>，</w:t>
      </w:r>
      <w:r>
        <w:t>将</w:t>
      </w:r>
      <w:r>
        <w:t>原</w:t>
      </w:r>
      <w:r>
        <w:t>有</w:t>
      </w:r>
      <w:r>
        <w:t>的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命</w:t>
      </w:r>
      <w:r>
        <w:t>令</w:t>
      </w:r>
      <w:r>
        <w:t>行</w:t>
      </w:r>
      <w:r>
        <w:t>程</w:t>
      </w:r>
      <w:r>
        <w:t>序</w:t>
      </w:r>
      <w:r>
        <w:t>转</w:t>
      </w:r>
      <w:r>
        <w:t>换</w:t>
      </w:r>
      <w:r>
        <w:t>为</w:t>
      </w:r>
      <w:r>
        <w:t>可</w:t>
      </w:r>
      <w:r>
        <w:t>视</w:t>
      </w:r>
      <w:r>
        <w:t>化</w:t>
      </w:r>
      <w:r>
        <w:t>的</w:t>
      </w:r>
      <w:r>
        <w:t>网</w:t>
      </w:r>
      <w:r>
        <w:t>页</w:t>
      </w:r>
      <w:r>
        <w:t>应</w:t>
      </w:r>
      <w:r>
        <w:t>用</w:t>
      </w:r>
      <w:r>
        <w:t>。</w:t>
      </w:r>
    </w:p>
    <w:p/>
    <w:p>
      <w:pPr>
        <w:pStyle w:val="Heading2"/>
      </w:pPr>
      <w:r>
        <w:t>文件结构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狗狗问诊智能体-网页版/</w:t>
        <w:br/>
      </w:r>
      <w:r>
        <w:rPr>
          <w:rStyle w:val="CodeChar"/>
        </w:rPr>
        <w:t>├── index.html      # 网页结构</w:t>
        <w:br/>
      </w:r>
      <w:r>
        <w:rPr>
          <w:rStyle w:val="CodeChar"/>
        </w:rPr>
        <w:t>├── style.css       # 页面样式</w:t>
        <w:br/>
      </w:r>
      <w:r>
        <w:rPr>
          <w:rStyle w:val="CodeChar"/>
        </w:rPr>
        <w:t>├── script.js       # 核心诊断逻辑</w:t>
        <w:br/>
      </w:r>
      <w:r>
        <w:rPr>
          <w:rStyle w:val="CodeChar"/>
        </w:rPr>
        <w:t>└── README.md       # 项目说明</w:t>
        <w:br/>
      </w:r>
    </w:p>
    <w:p/>
    <w:p>
      <w:pPr>
        <w:pStyle w:val="Heading2"/>
      </w:pPr>
      <w:r>
        <w:t>功能特点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可视化界面</w:t>
      </w:r>
      <w:r>
        <w:t>：</w:t>
      </w:r>
      <w:r>
        <w:t>美</w:t>
      </w:r>
      <w:r>
        <w:t>观</w:t>
      </w:r>
      <w:r>
        <w:t>的</w:t>
      </w:r>
      <w:r>
        <w:t>网</w:t>
      </w:r>
      <w:r>
        <w:t>页</w:t>
      </w:r>
      <w:r>
        <w:t>界</w:t>
      </w:r>
      <w:r>
        <w:t>面</w:t>
      </w:r>
      <w:r>
        <w:t>，</w:t>
      </w:r>
      <w:r>
        <w:t>支</w:t>
      </w:r>
      <w:r>
        <w:t>持</w:t>
      </w:r>
      <w:r>
        <w:t>勾</w:t>
      </w:r>
      <w:r>
        <w:t>选</w:t>
      </w:r>
      <w:r>
        <w:t>症</w:t>
      </w:r>
      <w:r>
        <w:t>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症状选择</w:t>
      </w:r>
      <w:r>
        <w:t>：</w:t>
      </w:r>
      <w:r>
        <w:t>9</w:t>
      </w:r>
      <w:r>
        <w:t>种</w:t>
      </w:r>
      <w:r>
        <w:t>常</w:t>
      </w:r>
      <w:r>
        <w:t>见</w:t>
      </w:r>
      <w:r>
        <w:t>犬</w:t>
      </w:r>
      <w:r>
        <w:t>类</w:t>
      </w:r>
      <w:r>
        <w:t>症</w:t>
      </w:r>
      <w:r>
        <w:t>状</w:t>
      </w:r>
      <w:r>
        <w:t>可</w:t>
      </w:r>
      <w:r>
        <w:t>多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智能诊断</w:t>
      </w:r>
      <w:r>
        <w:t>：</w:t>
      </w:r>
      <w:r>
        <w:t>基</w:t>
      </w:r>
      <w:r>
        <w:t>于</w:t>
      </w:r>
      <w:r>
        <w:t>症</w:t>
      </w:r>
      <w:r>
        <w:t>状</w:t>
      </w:r>
      <w:r>
        <w:t>库</w:t>
      </w:r>
      <w:r>
        <w:t>匹</w:t>
      </w:r>
      <w:r>
        <w:t>配</w:t>
      </w:r>
      <w:r>
        <w:t>，</w:t>
      </w:r>
      <w:r>
        <w:t>自</w:t>
      </w:r>
      <w:r>
        <w:t>动</w:t>
      </w:r>
      <w:r>
        <w:t>分</w:t>
      </w:r>
      <w:r>
        <w:t>析</w:t>
      </w:r>
      <w:r>
        <w:t>病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风险分级</w:t>
      </w:r>
      <w:r>
        <w:t>：</w:t>
      </w:r>
      <w:r>
        <w:t>三</w:t>
      </w:r>
      <w:r>
        <w:t>级</w:t>
      </w:r>
      <w:r>
        <w:t>风</w:t>
      </w:r>
      <w:r>
        <w:t>险</w:t>
      </w:r>
      <w:r>
        <w:t>评</w:t>
      </w:r>
      <w:r>
        <w:t>估</w:t>
      </w:r>
      <w:r>
        <w:t>（</w:t>
      </w:r>
      <w:r>
        <w:t>轻</w:t>
      </w:r>
      <w:r>
        <w:t>度</w:t>
      </w:r>
      <w:r>
        <w:t>/</w:t>
      </w:r>
      <w:r>
        <w:t>中</w:t>
      </w:r>
      <w:r>
        <w:t>度</w:t>
      </w:r>
      <w:r>
        <w:t>/</w:t>
      </w:r>
      <w:r>
        <w:t>高</w:t>
      </w:r>
      <w:r>
        <w:t>危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专业建议</w:t>
      </w:r>
      <w:r>
        <w:t>：</w:t>
      </w:r>
      <w:r>
        <w:t>提</w:t>
      </w:r>
      <w:r>
        <w:t>供</w:t>
      </w:r>
      <w:r>
        <w:t>居</w:t>
      </w:r>
      <w:r>
        <w:t>家</w:t>
      </w:r>
      <w:r>
        <w:t>护</w:t>
      </w:r>
      <w:r>
        <w:t>理</w:t>
      </w:r>
      <w:r>
        <w:t>方</w:t>
      </w:r>
      <w:r>
        <w:t>案</w:t>
      </w:r>
      <w:r>
        <w:t>和</w:t>
      </w:r>
      <w:r>
        <w:t>就</w:t>
      </w:r>
      <w:r>
        <w:t>医</w:t>
      </w:r>
      <w:r>
        <w:t>指</w:t>
      </w:r>
      <w:r>
        <w:t>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响应式设计</w:t>
      </w:r>
      <w:r>
        <w:t>：</w:t>
      </w:r>
      <w:r>
        <w:t>支</w:t>
      </w:r>
      <w:r>
        <w:t>持</w:t>
      </w:r>
      <w:r>
        <w:t>手</w:t>
      </w:r>
      <w:r>
        <w:t>机</w:t>
      </w:r>
      <w:r>
        <w:t>、</w:t>
      </w:r>
      <w:r>
        <w:t>平</w:t>
      </w:r>
      <w:r>
        <w:t>板</w:t>
      </w:r>
      <w:r>
        <w:t>、</w:t>
      </w:r>
      <w:r>
        <w:t>电</w:t>
      </w:r>
      <w:r>
        <w:t>脑</w:t>
      </w:r>
      <w:r>
        <w:t>访</w:t>
      </w:r>
      <w:r>
        <w:t>问</w:t>
      </w:r>
    </w:p>
    <w:p/>
    <w:p>
      <w:pPr>
        <w:pStyle w:val="Heading2"/>
      </w:pPr>
      <w:r>
        <w:t>使用方法</w:t>
      </w:r>
    </w:p>
    <w:p/>
    <w:p>
      <w:pPr>
        <w:pStyle w:val="Heading3"/>
      </w:pPr>
      <w:r>
        <w:t>方法一：直接打开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下</w:t>
      </w:r>
      <w:r>
        <w:t>载</w:t>
      </w:r>
      <w:r>
        <w:t>所</w:t>
      </w:r>
      <w:r>
        <w:t>有</w:t>
      </w:r>
      <w:r>
        <w:t>文</w:t>
      </w:r>
      <w:r>
        <w:t>件</w:t>
      </w:r>
      <w:r>
        <w:t>到</w:t>
      </w:r>
      <w:r>
        <w:t>同</w:t>
      </w:r>
      <w:r>
        <w:t>一</w:t>
      </w:r>
      <w:r>
        <w:t>文</w:t>
      </w:r>
      <w:r>
        <w:t>件</w:t>
      </w:r>
      <w:r>
        <w:t>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双</w:t>
      </w:r>
      <w:r>
        <w:t>击</w:t>
      </w:r>
      <w:r>
        <w:t xml:space="preserve"> </w:t>
      </w:r>
      <w:r>
        <w:rPr>
          <w:rStyle w:val="CodeChar"/>
        </w:rPr>
        <w:t>index.html</w:t>
      </w:r>
      <w:r>
        <w:t xml:space="preserve"> 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在</w:t>
      </w:r>
      <w:r>
        <w:t>浏</w:t>
      </w:r>
      <w:r>
        <w:t>览</w:t>
      </w:r>
      <w:r>
        <w:t>器</w:t>
      </w:r>
      <w:r>
        <w:t>中</w:t>
      </w:r>
      <w:r>
        <w:t>打</w:t>
      </w:r>
      <w:r>
        <w:t>开</w:t>
      </w:r>
      <w:r>
        <w:t>即</w:t>
      </w:r>
      <w:r>
        <w:t>可</w:t>
      </w:r>
      <w:r>
        <w:t>使</w:t>
      </w:r>
      <w:r>
        <w:t>用</w:t>
      </w:r>
    </w:p>
    <w:p/>
    <w:p>
      <w:pPr>
        <w:pStyle w:val="Heading3"/>
      </w:pPr>
      <w:r>
        <w:t>方法二：本地服务器（推荐）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使用 Python 启动本地服务器</w:t>
        <w:br/>
      </w:r>
      <w:r>
        <w:rPr>
          <w:rStyle w:val="CodeChar"/>
        </w:rPr>
        <w:t>python -m http.server 8000</w:t>
        <w:br/>
      </w:r>
      <w:r>
        <w:rPr>
          <w:rStyle w:val="CodeChar"/>
        </w:rPr>
        <w:br/>
      </w:r>
      <w:r>
        <w:rPr>
          <w:rStyle w:val="CodeChar"/>
        </w:rPr>
        <w:t># 或使用 Node.js 的 http-server</w:t>
        <w:br/>
      </w:r>
      <w:r>
        <w:rPr>
          <w:rStyle w:val="CodeChar"/>
        </w:rPr>
        <w:t>npx http-server -p 8000</w:t>
        <w:br/>
      </w:r>
    </w:p>
    <w:p>
      <w:pPr/>
      <w:r/>
      <w:r>
        <w:t>然</w:t>
      </w:r>
      <w:r>
        <w:t>后</w:t>
      </w:r>
      <w:r>
        <w:t>访</w:t>
      </w:r>
      <w:r>
        <w:t>问</w:t>
      </w:r>
      <w:r>
        <w:t xml:space="preserve"> </w:t>
      </w:r>
      <w:r>
        <w:rPr>
          <w:rStyle w:val="CodeChar"/>
        </w:rPr>
        <w:t>http://localhost:8000</w:t>
      </w:r>
    </w:p>
    <w:p/>
    <w:p>
      <w:pPr>
        <w:pStyle w:val="Heading3"/>
      </w:pPr>
      <w:r>
        <w:t>方法三：部署到线上</w:t>
      </w:r>
    </w:p>
    <w:p>
      <w:pPr/>
      <w:r/>
      <w:r>
        <w:t>可</w:t>
      </w:r>
      <w:r>
        <w:t>以</w:t>
      </w:r>
      <w:r>
        <w:t>部</w:t>
      </w:r>
      <w:r>
        <w:t>署</w:t>
      </w:r>
      <w:r>
        <w:t>到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、</w:t>
      </w:r>
      <w:r>
        <w:t>N</w:t>
      </w:r>
      <w:r>
        <w:t>e</w:t>
      </w:r>
      <w:r>
        <w:t>t</w:t>
      </w:r>
      <w:r>
        <w:t>l</w:t>
      </w:r>
      <w:r>
        <w:t>i</w:t>
      </w:r>
      <w:r>
        <w:t>f</w:t>
      </w:r>
      <w:r>
        <w:t>y</w:t>
      </w:r>
      <w:r>
        <w:t>、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 xml:space="preserve"> </w:t>
      </w:r>
      <w:r>
        <w:t>等</w:t>
      </w:r>
      <w:r>
        <w:t>平</w:t>
      </w:r>
      <w:r>
        <w:t>台</w:t>
      </w:r>
    </w:p>
    <w:p/>
    <w:p>
      <w:pPr>
        <w:pStyle w:val="Heading2"/>
      </w:pPr>
      <w:r>
        <w:t>支持的症状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轻</w:t>
      </w:r>
      <w:r>
        <w:t>微</w:t>
      </w:r>
      <w:r>
        <w:t>软</w:t>
      </w:r>
      <w:r>
        <w:t>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频</w:t>
      </w:r>
      <w:r>
        <w:t>繁</w:t>
      </w:r>
      <w:r>
        <w:t>腹</w:t>
      </w:r>
      <w:r>
        <w:t>泻</w:t>
      </w:r>
      <w:r>
        <w:t>拉</w:t>
      </w:r>
      <w:r>
        <w:t>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单</w:t>
      </w:r>
      <w:r>
        <w:t>次</w:t>
      </w:r>
      <w:r>
        <w:t>呕</w:t>
      </w:r>
      <w:r>
        <w:t>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持</w:t>
      </w:r>
      <w:r>
        <w:t>续</w:t>
      </w:r>
      <w:r>
        <w:t>呕</w:t>
      </w:r>
      <w:r>
        <w:t>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皮</w:t>
      </w:r>
      <w:r>
        <w:t>肤</w:t>
      </w:r>
      <w:r>
        <w:t>瘙</w:t>
      </w:r>
      <w:r>
        <w:t>痒</w:t>
      </w:r>
      <w:r>
        <w:t>掉</w:t>
      </w:r>
      <w:r>
        <w:t>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发</w:t>
      </w:r>
      <w:r>
        <w:t>烧</w:t>
      </w:r>
      <w:r>
        <w:t>精</w:t>
      </w:r>
      <w:r>
        <w:t>神</w:t>
      </w:r>
      <w:r>
        <w:t>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轻</w:t>
      </w:r>
      <w:r>
        <w:t>微</w:t>
      </w:r>
      <w:r>
        <w:t>外</w:t>
      </w:r>
      <w:r>
        <w:t>伤</w:t>
      </w:r>
      <w:r>
        <w:t>破</w:t>
      </w:r>
      <w:r>
        <w:t>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打</w:t>
      </w:r>
      <w:r>
        <w:t>喷</w:t>
      </w:r>
      <w:r>
        <w:t>嚏</w:t>
      </w:r>
      <w:r>
        <w:t>流</w:t>
      </w:r>
      <w:r>
        <w:t>鼻</w:t>
      </w:r>
      <w:r>
        <w:t>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不</w:t>
      </w:r>
      <w:r>
        <w:t>吃</w:t>
      </w:r>
      <w:r>
        <w:t>不</w:t>
      </w:r>
      <w:r>
        <w:t>喝</w:t>
      </w:r>
    </w:p>
    <w:p/>
    <w:p>
      <w:pPr>
        <w:pStyle w:val="Heading2"/>
      </w:pPr>
      <w:r>
        <w:t>技术栈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HTML5</w:t>
      </w:r>
      <w:r>
        <w:t>：</w:t>
      </w:r>
      <w:r>
        <w:t>页</w:t>
      </w:r>
      <w:r>
        <w:t>面</w:t>
      </w:r>
      <w:r>
        <w:t>结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CSS3</w:t>
      </w:r>
      <w:r>
        <w:t>：</w:t>
      </w:r>
      <w:r>
        <w:t>样</w:t>
      </w:r>
      <w:r>
        <w:t>式</w:t>
      </w:r>
      <w:r>
        <w:t>设</w:t>
      </w:r>
      <w:r>
        <w:t>计</w:t>
      </w:r>
      <w:r>
        <w:t>（</w:t>
      </w:r>
      <w:r>
        <w:t>渐</w:t>
      </w:r>
      <w:r>
        <w:t>变</w:t>
      </w:r>
      <w:r>
        <w:t>背</w:t>
      </w:r>
      <w:r>
        <w:t>景</w:t>
      </w:r>
      <w:r>
        <w:t>、</w:t>
      </w:r>
      <w:r>
        <w:t>动</w:t>
      </w:r>
      <w:r>
        <w:t>画</w:t>
      </w:r>
      <w:r>
        <w:t>效</w:t>
      </w:r>
      <w:r>
        <w:t>果</w:t>
      </w:r>
      <w:r>
        <w:t>、</w:t>
      </w:r>
      <w:r>
        <w:t>响</w:t>
      </w:r>
      <w:r>
        <w:t>应</w:t>
      </w:r>
      <w:r>
        <w:t>式</w:t>
      </w:r>
      <w:r>
        <w:t>布</w:t>
      </w:r>
      <w:r>
        <w:t>局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JavaScript</w:t>
      </w:r>
      <w:r>
        <w:t>：</w:t>
      </w:r>
      <w:r>
        <w:t>核</w:t>
      </w:r>
      <w:r>
        <w:t>心</w:t>
      </w:r>
      <w:r>
        <w:t>诊</w:t>
      </w:r>
      <w:r>
        <w:t>断</w:t>
      </w:r>
      <w:r>
        <w:t>逻</w:t>
      </w:r>
      <w:r>
        <w:t>辑</w:t>
      </w:r>
      <w:r>
        <w:t>（</w:t>
      </w:r>
      <w:r>
        <w:t>E</w:t>
      </w:r>
      <w:r>
        <w:t>S</w:t>
      </w:r>
      <w:r>
        <w:t>6</w:t>
      </w:r>
      <w:r>
        <w:t>+</w:t>
      </w:r>
      <w:r>
        <w:t>）</w:t>
      </w:r>
    </w:p>
    <w:p/>
    <w:p>
      <w:pPr>
        <w:pStyle w:val="Heading2"/>
      </w:pPr>
      <w:r>
        <w:t>核心逻辑</w:t>
      </w:r>
    </w:p>
    <w:p/>
    <w:p>
      <w:pPr>
        <w:pStyle w:val="Heading3"/>
      </w:pPr>
      <w:r>
        <w:t>诊断流程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</w:t>
      </w:r>
      <w:r>
        <w:t>户</w:t>
      </w:r>
      <w:r>
        <w:t>勾</w:t>
      </w:r>
      <w:r>
        <w:t>选</w:t>
      </w:r>
      <w:r>
        <w:t>症</w:t>
      </w:r>
      <w:r>
        <w:t>状</w:t>
      </w:r>
      <w:r>
        <w:t>（</w:t>
      </w:r>
      <w:r>
        <w:t>可</w:t>
      </w:r>
      <w:r>
        <w:t>多</w:t>
      </w:r>
      <w:r>
        <w:t>选</w:t>
      </w:r>
      <w:r>
        <w:t>，</w:t>
      </w:r>
      <w:r>
        <w:t>当</w:t>
      </w:r>
      <w:r>
        <w:t>前</w:t>
      </w:r>
      <w:r>
        <w:t>取</w:t>
      </w:r>
      <w:r>
        <w:t>第</w:t>
      </w:r>
      <w:r>
        <w:t>一</w:t>
      </w:r>
      <w:r>
        <w:t>个</w:t>
      </w:r>
      <w:r>
        <w:t>症</w:t>
      </w:r>
      <w:r>
        <w:t>状</w:t>
      </w:r>
      <w:r>
        <w:t>诊</w:t>
      </w:r>
      <w:r>
        <w:t>断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>"</w:t>
      </w:r>
      <w:r>
        <w:t>开</w:t>
      </w:r>
      <w:r>
        <w:t>始</w:t>
      </w:r>
      <w:r>
        <w:t>诊</w:t>
      </w:r>
      <w:r>
        <w:t>断</w:t>
      </w:r>
      <w:r>
        <w:t>"</w:t>
      </w:r>
      <w:r>
        <w:t>按</w:t>
      </w:r>
      <w:r>
        <w:t>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系</w:t>
      </w:r>
      <w:r>
        <w:t>统</w:t>
      </w:r>
      <w:r>
        <w:t>匹</w:t>
      </w:r>
      <w:r>
        <w:t>配</w:t>
      </w:r>
      <w:r>
        <w:t>症</w:t>
      </w:r>
      <w:r>
        <w:t>状</w:t>
      </w:r>
      <w:r>
        <w:t>库</w:t>
      </w:r>
      <w:r>
        <w:t>，</w:t>
      </w:r>
      <w:r>
        <w:t>返</w:t>
      </w:r>
      <w:r>
        <w:t>回</w:t>
      </w:r>
      <w:r>
        <w:t>诊</w:t>
      </w:r>
      <w:r>
        <w:t>断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显</w:t>
      </w:r>
      <w:r>
        <w:t>示</w:t>
      </w:r>
      <w:r>
        <w:t>风</w:t>
      </w:r>
      <w:r>
        <w:t>险</w:t>
      </w:r>
      <w:r>
        <w:t>评</w:t>
      </w:r>
      <w:r>
        <w:t>估</w:t>
      </w:r>
      <w:r>
        <w:t>、</w:t>
      </w:r>
      <w:r>
        <w:t>病</w:t>
      </w:r>
      <w:r>
        <w:t>症</w:t>
      </w:r>
      <w:r>
        <w:t>判</w:t>
      </w:r>
      <w:r>
        <w:t>断</w:t>
      </w:r>
      <w:r>
        <w:t>、</w:t>
      </w:r>
      <w:r>
        <w:t>护</w:t>
      </w:r>
      <w:r>
        <w:t>理</w:t>
      </w:r>
      <w:r>
        <w:t>方</w:t>
      </w:r>
      <w:r>
        <w:t>案</w:t>
      </w:r>
      <w:r>
        <w:t>、</w:t>
      </w:r>
      <w:r>
        <w:t>就</w:t>
      </w:r>
      <w:r>
        <w:t>医</w:t>
      </w:r>
      <w:r>
        <w:t>指</w:t>
      </w:r>
      <w:r>
        <w:t>征</w:t>
      </w:r>
    </w:p>
    <w:p/>
    <w:p>
      <w:pPr>
        <w:pStyle w:val="Heading3"/>
      </w:pPr>
      <w:r>
        <w:t>风险等级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等级1（轻度）</w:t>
      </w:r>
      <w:r>
        <w:t>：</w:t>
      </w:r>
      <w:r>
        <w:t>绿</w:t>
      </w:r>
      <w:r>
        <w:t>色</w:t>
      </w:r>
      <w:r>
        <w:t>标</w:t>
      </w:r>
      <w:r>
        <w:t>识</w:t>
      </w:r>
      <w:r>
        <w:t>，</w:t>
      </w:r>
      <w:r>
        <w:t>可</w:t>
      </w:r>
      <w:r>
        <w:t>居</w:t>
      </w:r>
      <w:r>
        <w:t>家</w:t>
      </w:r>
      <w:r>
        <w:t>护</w:t>
      </w:r>
      <w:r>
        <w:t>理</w:t>
      </w:r>
      <w:r>
        <w:t>观</w:t>
      </w:r>
      <w:r>
        <w:t>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等级2（中度）</w:t>
      </w:r>
      <w:r>
        <w:t>：</w:t>
      </w:r>
      <w:r>
        <w:t>黄</w:t>
      </w:r>
      <w:r>
        <w:t>色</w:t>
      </w:r>
      <w:r>
        <w:t>标</w:t>
      </w:r>
      <w:r>
        <w:t>识</w:t>
      </w:r>
      <w:r>
        <w:t>，</w:t>
      </w:r>
      <w:r>
        <w:t>居</w:t>
      </w:r>
      <w:r>
        <w:t>家</w:t>
      </w:r>
      <w:r>
        <w:t>护</w:t>
      </w:r>
      <w:r>
        <w:t>理</w:t>
      </w:r>
      <w:r>
        <w:t>+</w:t>
      </w:r>
      <w:r>
        <w:t>密</w:t>
      </w:r>
      <w:r>
        <w:t>切</w:t>
      </w:r>
      <w:r>
        <w:t>监</w:t>
      </w:r>
      <w:r>
        <w:t>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等级3（高危）</w:t>
      </w:r>
      <w:r>
        <w:t>：</w:t>
      </w:r>
      <w:r>
        <w:t>红</w:t>
      </w:r>
      <w:r>
        <w:t>色</w:t>
      </w:r>
      <w:r>
        <w:t>标</w:t>
      </w:r>
      <w:r>
        <w:t>识</w:t>
      </w:r>
      <w:r>
        <w:t>，</w:t>
      </w:r>
      <w:r>
        <w:t>强</w:t>
      </w:r>
      <w:r>
        <w:t>烈</w:t>
      </w:r>
      <w:r>
        <w:t>建</w:t>
      </w:r>
      <w:r>
        <w:t>议</w:t>
      </w:r>
      <w:r>
        <w:t>尽</w:t>
      </w:r>
      <w:r>
        <w:t>快</w:t>
      </w:r>
      <w:r>
        <w:t>就</w:t>
      </w:r>
      <w:r>
        <w:t>医</w:t>
      </w:r>
    </w:p>
    <w:p/>
    <w:p>
      <w:pPr>
        <w:pStyle w:val="Heading2"/>
      </w:pPr>
      <w:r>
        <w:t>专业说明</w:t>
      </w:r>
    </w:p>
    <w:p/>
    <w:p>
      <w:pPr/>
      <w:r/>
      <w:r>
        <w:t>⚠</w:t>
      </w:r>
      <w:r>
        <w:t>️</w:t>
      </w:r>
      <w:r>
        <w:t xml:space="preserve"> </w:t>
      </w:r>
      <w:r>
        <w:rPr>
          <w:b/>
        </w:rPr>
        <w:t>重要提示</w:t>
      </w:r>
      <w:r>
        <w:t>：</w:t>
      </w:r>
      <w:r>
        <w:t>本</w:t>
      </w:r>
      <w:r>
        <w:t>智</w:t>
      </w:r>
      <w:r>
        <w:t>能</w:t>
      </w:r>
      <w:r>
        <w:t>体</w:t>
      </w:r>
      <w:r>
        <w:t>仅</w:t>
      </w:r>
      <w:r>
        <w:t>作</w:t>
      </w:r>
      <w:r>
        <w:t>科</w:t>
      </w:r>
      <w:r>
        <w:t>普</w:t>
      </w:r>
      <w:r>
        <w:t>参</w:t>
      </w:r>
      <w:r>
        <w:t>考</w:t>
      </w:r>
      <w:r>
        <w:t>，</w:t>
      </w:r>
      <w:r>
        <w:t>不</w:t>
      </w:r>
      <w:r>
        <w:t>能</w:t>
      </w:r>
      <w:r>
        <w:t>替</w:t>
      </w:r>
      <w:r>
        <w:t>代</w:t>
      </w:r>
      <w:r>
        <w:t>执</w:t>
      </w:r>
      <w:r>
        <w:t>业</w:t>
      </w:r>
      <w:r>
        <w:t>宠</w:t>
      </w:r>
      <w:r>
        <w:t>物</w:t>
      </w:r>
      <w:r>
        <w:t>医</w:t>
      </w:r>
      <w:r>
        <w:t>师</w:t>
      </w:r>
      <w:r>
        <w:t>诊</w:t>
      </w:r>
      <w:r>
        <w:t>断</w:t>
      </w:r>
      <w:r>
        <w:t>！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采</w:t>
      </w:r>
      <w:r>
        <w:t>用</w:t>
      </w:r>
      <w:r>
        <w:t>知</w:t>
      </w:r>
      <w:r>
        <w:t>识</w:t>
      </w:r>
      <w:r>
        <w:t>库</w:t>
      </w:r>
      <w:r>
        <w:t>匹</w:t>
      </w:r>
      <w:r>
        <w:t>配</w:t>
      </w:r>
      <w:r>
        <w:t>推</w:t>
      </w:r>
      <w:r>
        <w:t>理</w:t>
      </w:r>
      <w:r>
        <w:t>架</w:t>
      </w:r>
      <w:r>
        <w:t>构</w:t>
      </w:r>
      <w:r>
        <w:t>，</w:t>
      </w:r>
      <w:r>
        <w:t>属</w:t>
      </w:r>
      <w:r>
        <w:t>于</w:t>
      </w:r>
      <w:r>
        <w:t>规</w:t>
      </w:r>
      <w:r>
        <w:t>则</w:t>
      </w:r>
      <w:r>
        <w:t>型</w:t>
      </w:r>
      <w:r>
        <w:t>简</w:t>
      </w:r>
      <w:r>
        <w:t>易</w:t>
      </w:r>
      <w:r>
        <w:t>专</w:t>
      </w:r>
      <w:r>
        <w:t>家</w:t>
      </w:r>
      <w:r>
        <w:t>智</w:t>
      </w:r>
      <w:r>
        <w:t>能</w:t>
      </w:r>
      <w:r>
        <w:t>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严</w:t>
      </w:r>
      <w:r>
        <w:t>格</w:t>
      </w:r>
      <w:r>
        <w:t>区</w:t>
      </w:r>
      <w:r>
        <w:t>分</w:t>
      </w:r>
      <w:r>
        <w:t>居</w:t>
      </w:r>
      <w:r>
        <w:t>家</w:t>
      </w:r>
      <w:r>
        <w:t>护</w:t>
      </w:r>
      <w:r>
        <w:t>理</w:t>
      </w:r>
      <w:r>
        <w:t>与</w:t>
      </w:r>
      <w:r>
        <w:t>医</w:t>
      </w:r>
      <w:r>
        <w:t>疗</w:t>
      </w:r>
      <w:r>
        <w:t>干</w:t>
      </w:r>
      <w:r>
        <w:t>预</w:t>
      </w:r>
      <w:r>
        <w:t>边</w:t>
      </w:r>
      <w:r>
        <w:t>界</w:t>
      </w:r>
      <w:r>
        <w:t>，</w:t>
      </w:r>
      <w:r>
        <w:t>避</w:t>
      </w:r>
      <w:r>
        <w:t>免</w:t>
      </w:r>
      <w:r>
        <w:t>误</w:t>
      </w:r>
      <w:r>
        <w:t>导</w:t>
      </w:r>
      <w:r>
        <w:t>用</w:t>
      </w:r>
      <w:r>
        <w:t>户</w:t>
      </w:r>
      <w:r>
        <w:t>延</w:t>
      </w:r>
      <w:r>
        <w:t>误</w:t>
      </w:r>
      <w:r>
        <w:t>重</w:t>
      </w:r>
      <w:r>
        <w:t>症</w:t>
      </w:r>
      <w:r>
        <w:t>治</w:t>
      </w:r>
      <w:r>
        <w:t>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细</w:t>
      </w:r>
      <w:r>
        <w:t>小</w:t>
      </w:r>
      <w:r>
        <w:t>、</w:t>
      </w:r>
      <w:r>
        <w:t>犬</w:t>
      </w:r>
      <w:r>
        <w:t>瘟</w:t>
      </w:r>
      <w:r>
        <w:t>、</w:t>
      </w:r>
      <w:r>
        <w:t>内</w:t>
      </w:r>
      <w:r>
        <w:t>脏</w:t>
      </w:r>
      <w:r>
        <w:t>急</w:t>
      </w:r>
      <w:r>
        <w:t>症</w:t>
      </w:r>
      <w:r>
        <w:t>标</w:t>
      </w:r>
      <w:r>
        <w:t>记</w:t>
      </w:r>
      <w:r>
        <w:t>高</w:t>
      </w:r>
      <w:r>
        <w:t>危</w:t>
      </w:r>
      <w:r>
        <w:t>，</w:t>
      </w:r>
      <w:r>
        <w:t>强</w:t>
      </w:r>
      <w:r>
        <w:t>调</w:t>
      </w:r>
      <w:r>
        <w:t>线</w:t>
      </w:r>
      <w:r>
        <w:t>下</w:t>
      </w:r>
      <w:r>
        <w:t>宠</w:t>
      </w:r>
      <w:r>
        <w:t>物</w:t>
      </w:r>
      <w:r>
        <w:t>医</w:t>
      </w:r>
      <w:r>
        <w:t>院</w:t>
      </w:r>
      <w:r>
        <w:t>诊</w:t>
      </w:r>
      <w:r>
        <w:t>疗</w:t>
      </w:r>
      <w:r>
        <w:t>必</w:t>
      </w:r>
      <w:r>
        <w:t>要</w:t>
      </w:r>
      <w:r>
        <w:t>性</w:t>
      </w:r>
    </w:p>
    <w:p/>
    <w:p>
      <w:pPr>
        <w:pStyle w:val="Heading2"/>
      </w:pPr>
      <w:r>
        <w:t>扩展建议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多症状综合诊断</w:t>
      </w:r>
      <w:r>
        <w:t>：</w:t>
      </w:r>
      <w:r>
        <w:t>支</w:t>
      </w:r>
      <w:r>
        <w:t>持</w:t>
      </w:r>
      <w:r>
        <w:t>多</w:t>
      </w:r>
      <w:r>
        <w:t>个</w:t>
      </w:r>
      <w:r>
        <w:t>症</w:t>
      </w:r>
      <w:r>
        <w:t>状</w:t>
      </w:r>
      <w:r>
        <w:t>组</w:t>
      </w:r>
      <w:r>
        <w:t>合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狗狗信息输入</w:t>
      </w:r>
      <w:r>
        <w:t>：</w:t>
      </w:r>
      <w:r>
        <w:t>添</w:t>
      </w:r>
      <w:r>
        <w:t>加</w:t>
      </w:r>
      <w:r>
        <w:t>年</w:t>
      </w:r>
      <w:r>
        <w:t>龄</w:t>
      </w:r>
      <w:r>
        <w:t>、</w:t>
      </w:r>
      <w:r>
        <w:t>体</w:t>
      </w:r>
      <w:r>
        <w:t>重</w:t>
      </w:r>
      <w:r>
        <w:t>、</w:t>
      </w:r>
      <w:r>
        <w:t>品</w:t>
      </w:r>
      <w:r>
        <w:t>种</w:t>
      </w:r>
      <w:r>
        <w:t>等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历史记录</w:t>
      </w:r>
      <w:r>
        <w:t>：</w:t>
      </w:r>
      <w:r>
        <w:t>使</w:t>
      </w:r>
      <w:r>
        <w:t>用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保</w:t>
      </w:r>
      <w:r>
        <w:t>存</w:t>
      </w:r>
      <w:r>
        <w:t>问</w:t>
      </w:r>
      <w:r>
        <w:t>诊</w:t>
      </w:r>
      <w:r>
        <w:t>历</w:t>
      </w:r>
      <w:r>
        <w:t>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图片上传</w:t>
      </w:r>
      <w:r>
        <w:t>：</w:t>
      </w:r>
      <w:r>
        <w:t>支</w:t>
      </w:r>
      <w:r>
        <w:t>持</w:t>
      </w:r>
      <w:r>
        <w:t>上</w:t>
      </w:r>
      <w:r>
        <w:t>传</w:t>
      </w:r>
      <w:r>
        <w:t>患</w:t>
      </w:r>
      <w:r>
        <w:t>处</w:t>
      </w:r>
      <w:r>
        <w:t>照</w:t>
      </w:r>
      <w:r>
        <w:t>片</w:t>
      </w:r>
      <w:r>
        <w:t>辅</w:t>
      </w:r>
      <w:r>
        <w:t>助</w:t>
      </w:r>
      <w:r>
        <w:t>诊</w:t>
      </w:r>
      <w:r>
        <w:t>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地图导航</w:t>
      </w:r>
      <w:r>
        <w:t>：</w:t>
      </w:r>
      <w:r>
        <w:t>集</w:t>
      </w:r>
      <w:r>
        <w:t>成</w:t>
      </w:r>
      <w:r>
        <w:t>附</w:t>
      </w:r>
      <w:r>
        <w:t>近</w:t>
      </w:r>
      <w:r>
        <w:t>宠</w:t>
      </w:r>
      <w:r>
        <w:t>物</w:t>
      </w:r>
      <w:r>
        <w:t>医</w:t>
      </w:r>
      <w:r>
        <w:t>院</w:t>
      </w:r>
      <w:r>
        <w:t>地</w:t>
      </w:r>
      <w:r>
        <w:t>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用药禁忌</w:t>
      </w:r>
      <w:r>
        <w:t>：</w:t>
      </w:r>
      <w:r>
        <w:t>添</w:t>
      </w:r>
      <w:r>
        <w:t>加</w:t>
      </w:r>
      <w:r>
        <w:t>人</w:t>
      </w:r>
      <w:r>
        <w:t>用</w:t>
      </w:r>
      <w:r>
        <w:t>药</w:t>
      </w:r>
      <w:r>
        <w:t>物</w:t>
      </w:r>
      <w:r>
        <w:t>对</w:t>
      </w:r>
      <w:r>
        <w:t>狗</w:t>
      </w:r>
      <w:r>
        <w:t>狗</w:t>
      </w:r>
      <w:r>
        <w:t>的</w:t>
      </w:r>
      <w:r>
        <w:t>毒</w:t>
      </w:r>
      <w:r>
        <w:t>性</w:t>
      </w:r>
      <w:r>
        <w:t>说</w:t>
      </w:r>
      <w:r>
        <w:t>明</w:t>
      </w:r>
    </w:p>
    <w:p/>
    <w:p>
      <w:pPr>
        <w:pStyle w:val="Heading2"/>
      </w:pPr>
      <w:r>
        <w:t>开发者信息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开发用途</w:t>
      </w:r>
      <w:r>
        <w:t>：</w:t>
      </w:r>
      <w:r>
        <w:t>学</w:t>
      </w:r>
      <w:r>
        <w:t>生</w:t>
      </w:r>
      <w:r>
        <w:t>课</w:t>
      </w:r>
      <w:r>
        <w:t>程</w:t>
      </w:r>
      <w:r>
        <w:t>实</w:t>
      </w:r>
      <w:r>
        <w:t>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运行环境</w:t>
      </w:r>
      <w:r>
        <w:t>：</w:t>
      </w:r>
      <w:r>
        <w:t>任</w:t>
      </w:r>
      <w:r>
        <w:t>意</w:t>
      </w:r>
      <w:r>
        <w:t>现</w:t>
      </w:r>
      <w:r>
        <w:t>代</w:t>
      </w:r>
      <w:r>
        <w:t>浏</w:t>
      </w:r>
      <w:r>
        <w:t>览</w:t>
      </w:r>
      <w:r>
        <w:t>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依赖</w:t>
      </w:r>
      <w:r>
        <w:t>：</w:t>
      </w:r>
      <w:r>
        <w:t>无</w:t>
      </w:r>
      <w:r>
        <w:t>（</w:t>
      </w:r>
      <w:r>
        <w:t>纯</w:t>
      </w:r>
      <w:r>
        <w:t>原</w:t>
      </w:r>
      <w:r>
        <w:t>生</w:t>
      </w:r>
      <w:r>
        <w:t>实</w:t>
      </w:r>
      <w:r>
        <w:t>现</w:t>
      </w:r>
      <w:r>
        <w:t>）</w:t>
      </w:r>
    </w:p>
    <w:p/>
    <w:p>
      <w:pPr>
        <w:pStyle w:val="Heading2"/>
      </w:pPr>
      <w:r>
        <w:t>许可证</w:t>
      </w:r>
    </w:p>
    <w:p/>
    <w:p>
      <w:pPr/>
      <w:r/>
      <w:r>
        <w:t>本</w:t>
      </w:r>
      <w:r>
        <w:t>项</w:t>
      </w:r>
      <w:r>
        <w:t>目</w:t>
      </w:r>
      <w:r>
        <w:t>仅</w:t>
      </w:r>
      <w:r>
        <w:t>供</w:t>
      </w:r>
      <w:r>
        <w:t>学</w:t>
      </w:r>
      <w:r>
        <w:t>习</w:t>
      </w:r>
      <w:r>
        <w:t>参</w:t>
      </w:r>
      <w:r>
        <w:t>考</w:t>
      </w:r>
      <w:r>
        <w:t>使</w:t>
      </w:r>
      <w:r>
        <w:t>用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最后更新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7</w:t>
      </w:r>
      <w:r>
        <w:t>月</w:t>
      </w:r>
      <w:r>
        <w:t>2</w:t>
      </w:r>
      <w:r>
        <w:t>日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1184605140158488_0-data_volume/7657818391369154843-generated/20260702/f265f846-f2b6-41cc-b27f-b0b99ac11e07/README.md.docx","ReservedCode1":"","ContentPropagator":"001191110102MACQD9K64028705","PropagateID":"1184605140158488#1782983348915","ReservedCode2":""}</vt:lpwstr>
  </property>
</Properties>
</file>